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B329CB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77777777" w:rsidR="00C55238" w:rsidRDefault="00C55238"/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lastRenderedPageBreak/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lastRenderedPageBreak/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lastRenderedPageBreak/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lastRenderedPageBreak/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AA1D8D"/>
    <w:rsid w:val="00B329CB"/>
    <w:rsid w:val="00B47730"/>
    <w:rsid w:val="00C55238"/>
    <w:rsid w:val="00C92AA3"/>
    <w:rsid w:val="00CA7A23"/>
    <w:rsid w:val="00CB0664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sri</cp:lastModifiedBy>
  <cp:revision>2</cp:revision>
  <dcterms:created xsi:type="dcterms:W3CDTF">2026-10-01T05:40:00Z</dcterms:created>
  <dcterms:modified xsi:type="dcterms:W3CDTF">2026-10-01T05:40:00Z</dcterms:modified>
  <cp:category/>
</cp:coreProperties>
</file>